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Complete Job Application Test Data – Set 2</w:t>
      </w:r>
    </w:p>
    <w:p>
      <w:pPr>
        <w:jc w:val="center"/>
      </w:pPr>
      <w:r>
        <w:rPr>
          <w:sz w:val="24"/>
        </w:rPr>
        <w:t>Four Categories • One Vacancy Each • Three Complete Applicants Each</w:t>
      </w:r>
    </w:p>
    <w:p>
      <w:pPr>
        <w:jc w:val="center"/>
      </w:pPr>
      <w:r>
        <w:rPr>
          <w:i/>
        </w:rPr>
        <w:t>All information in this document is synthetic test data for the recruitment management system. It follows the same application-field structure as the provided test-data set.</w:t>
      </w:r>
    </w:p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30"/>
        </w:rPr>
        <w:t>NON TEACHING – Administrative Officer III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Administrative Officer III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Salary Grade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Plantilla Item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OSEC-DECSB-ADOF3-001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Office/Division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Assignment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Pampanga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Number of Positions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Period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September 22, 2026 – October 6,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Bachelor's degree relevant to the position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 hours of relevant training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Experience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 years of relevant experience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Career Service Professional / Second Level Eligibility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24"/>
        </w:rPr>
        <w:t>Patricia Anne Villanueva – APP-NT2-001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APP-NT2-001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JA-NT2-001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Villanueva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Patricia Anne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1987-06-22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09351234001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patricia.villanueva.nt2@example.com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San Fernando,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MASTER'S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University of the Philippines Diliman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Master of Public Administration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Outstanding Public Service Award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Government Records and Office Administration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2026-06-18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2026-06-19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Civil Service Commission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Administrative Officer II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2016-05-02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46500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Career Service Professional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92.35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2011-08-28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CSP-2011-101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application; administrative and records-management documents submitted.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24"/>
        </w:rPr>
        <w:t>Ramon Luis Mercado – APP-NT2-002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APP-NT2-002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JA-NT2-002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Mercado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Ramon Luis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1988-10-14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09351234002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ramon.mercado.nt2@example.com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Angeles City,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Pampanga State University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 of Science in Office Administration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Administrative Excellence Award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Public Sector Administrative Procedures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2026-07-08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2026-07-09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DepEd Schools Division Office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Administrative Officer II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Provincial Government Office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2017-01-16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44500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Career Service Professional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89.60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2012-08-26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CSP-2012-102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application; government service and employment records attached.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24"/>
        </w:rPr>
        <w:t>Leah Marie Aquino – APP-NT2-003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APP-NT2-003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JA-NT2-003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Aquino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Leah Marie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1990-03-09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Single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09351234003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leah.aquino.nt2@example.com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Mabalacat City,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Pampanga State University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 of Science in Business Administration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Dean's Lister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Public Records Management and Data Privacy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2026-05-20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2026-05-21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Civil Service Commission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Administrative Assistant III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2018-02-01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43000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Career Service Professional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90.15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2013-08-25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CSP-2013-103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application and supporting records received for initial screening.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30"/>
        </w:rPr>
        <w:t>TEACHING – Teacher 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Teacher 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Salary Grade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Plantilla Item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OSEC-DECSB-TCH1-002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Office/Division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Assignment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Pampanga National High School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Number of Positions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Period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September 22, 2026 – October 6,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Bachelor's degree in Education or relevant Bachelor's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 hours of relevant training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Experience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 experience required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RA 1080 (Teacher)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24"/>
        </w:rPr>
        <w:t>Nicole Mae Fernandez – APP-TCH2-001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APP-TCH2-001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JA-TCH2-001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Fernandez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Nicole Mae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1996-01-17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Single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09451234001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nicole.fernandez.tch2@example.com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San Fernando,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Pampanga State University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 of Secondary Education - Science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Cum Laude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Inquiry-Based Science Teaching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2026-06-14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2026-06-15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DepEd Region III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Teacher 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San Fernando National High School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2023-06-01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36000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93.10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2022-09-25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LET-2022-201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teaching application; LET and academic documents attached.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24"/>
        </w:rPr>
        <w:t>Miguel Antonio Navarro – APP-TCH2-002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APP-TCH2-002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JA-TCH2-002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Navarro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Miguel Antonio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1995-08-24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09451234002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miguel.navarro.tch2@example.com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Angeles City,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University of the Philippines Los Baños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 of Secondary Education - Mathematics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Best Practice Teaching Award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Mathematics Assessment and Digital Instruction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2026-07-03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2026-07-04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DepEd Region III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Teacher 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Angeles National High School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2022-06-01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36000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89.85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2021-09-26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LET-2021-202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teaching application; valid professional teaching license indicated.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24"/>
        </w:rPr>
        <w:t>Clarisse Joy Bautista – APP-TCH2-003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APP-TCH2-003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JA-TCH2-003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Bautista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Clarisse Joy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1997-04-30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Single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09451234003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clarisse.bautista.tch2@example.com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Mabalacat City,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Pampanga State University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 of Elementary Education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Academic Excellence Award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Inclusive Education and Classroom Management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2026-08-05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2026-08-05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DepEd Schools Division Office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Teacher 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Mabalacat Elementary School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2024-06-01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36000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91.40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2023-09-24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LET-2023-203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teaching application and supporting records received.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30"/>
        </w:rPr>
        <w:t>RELATED TEACHING – Planning Assistant 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VCY-2026-0017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Planning Assistant II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Salary Grade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Plantilla Item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OSEC-DECSB-PLASS2-001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Office/Division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Planning and Research Division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Assignment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Number of Positions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Period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September 22, 2026 – October 6,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Completion of relevant 2 years college studies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 hours of relevant training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Experience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 year of relevant experience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Career Service Subprofessional appropriate first level eligibility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24"/>
        </w:rPr>
        <w:t>Andrea Mae Soriano – APP-RT2-001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APP-RT2-001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JA-RT2-001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VCY-2026-0017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Soriano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Andrea Mae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1991-06-11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09551234001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andrea.soriano.rt2@example.com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San Fernando,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Pampanga State University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 of Science in Statistics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Research Presentation Award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Planning and Project Monitoring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2026-06-12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2026-06-12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DepEd Region III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Planning Assistant 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2019-07-01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33500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Career Service Subprofessional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88.90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2014-08-24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CS-2014-301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related-teaching application; planning and research records attached.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24"/>
        </w:rPr>
        <w:t>Daniel Cruz Manalo – APP-RT2-002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APP-RT2-002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JA-RT2-002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VCY-2026-0017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Manalo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Daniel Cruz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1992-11-19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Single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09551234002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daniel.manalo.rt2@example.com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Angeles City,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University of the Philippines Diliman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 of Arts in Economics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Statistical Analysis Award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Education Planning and Data Analysis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2026-05-04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2026-05-05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Central Luzon State University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Planning Assistant 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2020-01-15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32500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Career Service Subprofessional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86.45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2015-08-23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CS-2015-302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application; planning, statistics, and research experience documented.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24"/>
        </w:rPr>
        <w:t>Beatrice Anne Flores – APP-RT2-003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APP-RT2-003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JA-RT2-003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VCY-2026-0017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Flores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Beatrice Anne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1993-02-07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Single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09551234003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beatrice.flores.rt2@example.com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Mabalacat City,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Pampanga State University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 of Science in Information Systems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Academic Excellence Award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Program Planning and Monitoring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2026-04-20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2026-04-21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DepEd Schools Division Office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Program Assistant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2020-08-03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33000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Career Service Subprofessional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90.05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2016-08-28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CS-2016-303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application; program monitoring and administrative records submitted.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30"/>
        </w:rPr>
        <w:t>SCHOOL ADMINISTRATION – Head Teacher 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Head Teacher 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Salary Grade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Plantilla Item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OSEC-DECSB-HTEACH1-002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Office/Division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Assignment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Angeles National High School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Number of Positions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Period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September 22, 2026 – October 6,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Bachelor's degree in Education or relevant Bachelor's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 hours of relevant training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Experience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 years of relevant teaching experience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Requirement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RA 1080 (Teacher)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24"/>
        </w:rPr>
        <w:t>Catherine Rose Mendoza – APP-SA2-001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APP-SA2-001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JA-SA2-001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Mendoza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Catherine Rose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1986-05-16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09651234001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catherine.mendoza.sa2@example.com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San Fernando,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MASTER'S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Pampanga State University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Master of Arts in Educational Management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Outstanding School Leadership Award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Instructional Leadership and School Management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2026-06-16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2026-06-17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DepEd Region III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Teacher III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San Fernando National High School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2015-06-01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44500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90.25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2011-09-25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LET-2011-401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school administration application; leadership and teaching records attached.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24"/>
        </w:rPr>
        <w:t>Roberto Luis Garcia – APP-SA2-002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APP-SA2-002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JA-SA2-002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Garcia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Roberto Luis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1987-12-02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09651234002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roberto.garcia.sa2@example.com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Angeles City,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MASTER'S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University of the Philippines Diliman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Master of Arts in Education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Outstanding Teacher Award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School Governance and Instructional Supervision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2026-07-10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2026-07-11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DepEd Region III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Teacher III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Angeles National High School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2017-06-01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43500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88.70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2012-09-30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LET-2012-402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application; educational management and teaching records attached.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Arial" w:hAnsi="Arial"/>
          <w:b/>
          <w:sz w:val="24"/>
        </w:rPr>
        <w:t>Janine Marie Castillo – APP-SA2-003</w:t>
      </w:r>
    </w:p>
    <w:p>
      <w:pPr>
        <w:spacing w:before="100" w:after="80"/>
      </w:pPr>
      <w:r>
        <w:rPr>
          <w:rFonts w:ascii="Arial" w:hAnsi="Arial"/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APP-SA2-003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JA-SA2-003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VCY-2026-0018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Castillo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Janine Marie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1989-09-21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Single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09651234003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janine.castillo.sa2@example.com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Mabalacat City, Pampanga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MASTER'S DEGREE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Pampanga State University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Master of Education in Educational Leadership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Best School Program Award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School Administration and Performance Management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2026-05-22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2026-05-22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DepEd Schools Division Office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Teacher III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Mabalacat National High School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2018-06-01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42500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91.05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2013-09-29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LET-2013-403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Complete school administration application; program leadership records submitted.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